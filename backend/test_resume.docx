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36"/>
        </w:rPr>
        <w:t>ATHARVA RAVIRAJ RAUT</w:t>
      </w:r>
    </w:p>
    <w:p>
      <w:pPr>
        <w:jc w:val="center"/>
      </w:pPr>
      <w:r>
        <w:rPr>
          <w:rFonts w:ascii="Arial" w:hAnsi="Arial"/>
          <w:color w:val="4B5563"/>
          <w:sz w:val="18"/>
        </w:rPr>
        <w:t>+91-7517510191  •  atharvaraut2006@gmail.com  •  https://www.linkedin.com/in/atharva-raut-a37852326  •  https://github.com/atharvaraut2006-bit</w:t>
      </w:r>
    </w:p>
    <w:p>
      <w:r>
        <w:rPr>
          <w:rFonts w:ascii="Arial" w:hAnsi="Arial"/>
          <w:b/>
          <w:color w:val="2563EB"/>
          <w:sz w:val="24"/>
        </w:rPr>
        <w:t>TECHNICAL SKILLS</w:t>
      </w:r>
    </w:p>
    <w:p>
      <w:r>
        <w:rPr>
          <w:rFonts w:ascii="Arial" w:hAnsi="Arial"/>
          <w:sz w:val="19"/>
        </w:rPr>
        <w:t>• Programming Languages: C, C++, Java, Python</w:t>
        <w:br/>
        <w:t>• Web Technologies: HTML, CSS, JavaScript (Intermediate)</w:t>
        <w:br/>
        <w:t>• Core Subjects: Data Structures &amp; Algorithms, Object-Oriented Programming (OOP)</w:t>
        <w:br/>
        <w:t>• Developer Tools: GitHub, Visual Studio Code</w:t>
      </w:r>
    </w:p>
    <w:p>
      <w:r>
        <w:rPr>
          <w:rFonts w:ascii="Arial" w:hAnsi="Arial"/>
          <w:b/>
          <w:color w:val="2563EB"/>
          <w:sz w:val="24"/>
        </w:rPr>
        <w:t>PROJECTS</w:t>
      </w:r>
    </w:p>
    <w:p>
      <w:r>
        <w:rPr>
          <w:rFonts w:ascii="Arial" w:hAnsi="Arial"/>
          <w:b/>
          <w:sz w:val="20"/>
        </w:rPr>
        <w:t>Key Project</w:t>
      </w:r>
    </w:p>
    <w:p>
      <w:pPr>
        <w:pStyle w:val="ListBullet"/>
      </w:pPr>
      <w:r>
        <w:rPr>
          <w:rFonts w:ascii="Arial" w:hAnsi="Arial"/>
          <w:sz w:val="19"/>
        </w:rPr>
        <w:t>Weather Forecast Website | HTML, CSS, JavaScript, Open-Meteo API</w:t>
      </w:r>
    </w:p>
    <w:p>
      <w:pPr>
        <w:pStyle w:val="ListBullet"/>
      </w:pPr>
      <w:r>
        <w:rPr>
          <w:rFonts w:ascii="Arial" w:hAnsi="Arial"/>
          <w:sz w:val="19"/>
        </w:rPr>
        <w:t>Repository:https://github.com/atharvaraut2006-bit/Project_Climate</w:t>
      </w:r>
    </w:p>
    <w:p>
      <w:pPr>
        <w:pStyle w:val="ListBullet"/>
      </w:pPr>
      <w:r>
        <w:rPr>
          <w:rFonts w:ascii="Arial" w:hAnsi="Arial"/>
          <w:sz w:val="19"/>
        </w:rPr>
        <w:t>– Developed a responsive weather forecasting web application using HTML, CSS, JavaScript, and the Open-</w:t>
      </w:r>
    </w:p>
    <w:p>
      <w:pPr>
        <w:pStyle w:val="ListBullet"/>
      </w:pPr>
      <w:r>
        <w:rPr>
          <w:rFonts w:ascii="Arial" w:hAnsi="Arial"/>
          <w:sz w:val="19"/>
        </w:rPr>
        <w:t>Meteo API.</w:t>
      </w:r>
    </w:p>
    <w:p>
      <w:pPr>
        <w:pStyle w:val="ListBullet"/>
      </w:pPr>
      <w:r>
        <w:rPr>
          <w:rFonts w:ascii="Arial" w:hAnsi="Arial"/>
          <w:sz w:val="19"/>
        </w:rPr>
        <w:t>– Integrated REST API calls to fetch and display real-time weather data based on user-entered</w:t>
      </w:r>
    </w:p>
    <w:p>
      <w:pPr>
        <w:pStyle w:val="ListBullet"/>
      </w:pPr>
      <w:r>
        <w:rPr>
          <w:rFonts w:ascii="Arial" w:hAnsi="Arial"/>
          <w:sz w:val="19"/>
        </w:rPr>
        <w:t>locations.</w:t>
      </w:r>
    </w:p>
    <w:p>
      <w:pPr>
        <w:pStyle w:val="ListBullet"/>
      </w:pPr>
      <w:r>
        <w:rPr>
          <w:rFonts w:ascii="Arial" w:hAnsi="Arial"/>
          <w:sz w:val="19"/>
        </w:rPr>
        <w:t>– Implemented dynamic rendering of temperature, humidity, wind speed, and weather forecast using</w:t>
      </w:r>
    </w:p>
    <w:p>
      <w:pPr>
        <w:pStyle w:val="ListBullet"/>
      </w:pPr>
      <w:r>
        <w:rPr>
          <w:rFonts w:ascii="Arial" w:hAnsi="Arial"/>
          <w:sz w:val="19"/>
        </w:rPr>
        <w:t>JavaScript and JSON data.</w:t>
      </w:r>
    </w:p>
    <w:p>
      <w:pPr>
        <w:pStyle w:val="ListBullet"/>
      </w:pPr>
      <w:r>
        <w:rPr>
          <w:rFonts w:ascii="Arial" w:hAnsi="Arial"/>
          <w:sz w:val="19"/>
        </w:rPr>
        <w:t>– Designed a clean, responsive user interface to provide an intuitive and user-friendly browsing experience.</w:t>
      </w:r>
    </w:p>
    <w:p>
      <w:r>
        <w:rPr>
          <w:rFonts w:ascii="Arial" w:hAnsi="Arial"/>
          <w:b/>
          <w:color w:val="2563EB"/>
          <w:sz w:val="24"/>
        </w:rPr>
        <w:t>EDUCATION</w:t>
      </w:r>
    </w:p>
    <w:p>
      <w:pPr>
        <w:pStyle w:val="ListBullet"/>
      </w:pPr>
      <w:r>
        <w:rPr>
          <w:rFonts w:ascii="Arial" w:hAnsi="Arial"/>
          <w:sz w:val="19"/>
        </w:rPr>
        <w:t>Vellore Institute of Technology (VIT), Vellore</w:t>
        <w:br/>
        <w:t>2024 – 2028</w:t>
      </w:r>
    </w:p>
    <w:p>
      <w:pPr>
        <w:pStyle w:val="ListBullet"/>
      </w:pPr>
      <w:r>
        <w:rPr>
          <w:rFonts w:ascii="Arial" w:hAnsi="Arial"/>
          <w:sz w:val="19"/>
        </w:rPr>
        <w:t>B.Tech. Computer Science and Engineering (Data Science)</w:t>
        <w:br/>
        <w:t>CGPA: 9.24/10</w:t>
        <w:br/>
        <w:t>Pace Junior College</w:t>
        <w:br/>
        <w:t>2022 – 2024</w:t>
      </w:r>
    </w:p>
    <w:p>
      <w:pPr>
        <w:pStyle w:val="ListBullet"/>
      </w:pPr>
      <w:r>
        <w:rPr>
          <w:rFonts w:ascii="Arial" w:hAnsi="Arial"/>
          <w:sz w:val="19"/>
        </w:rPr>
        <w:t>Higher Secondary Certificate (HSC)</w:t>
        <w:br/>
        <w:t>CGPA: 8.85</w:t>
        <w:br/>
        <w:t>St. Francis Xavier’s High School</w:t>
        <w:br/>
        <w:t>2022</w:t>
      </w:r>
    </w:p>
    <w:p>
      <w:pPr>
        <w:pStyle w:val="ListBullet"/>
      </w:pPr>
      <w:r>
        <w:rPr>
          <w:rFonts w:ascii="Arial" w:hAnsi="Arial"/>
          <w:sz w:val="19"/>
        </w:rPr>
        <w:t>Secondary School Certificate (SSC)</w:t>
        <w:br/>
        <w:t>CGPA: 8.96</w:t>
      </w:r>
    </w:p>
    <w:p>
      <w:r>
        <w:rPr>
          <w:rFonts w:ascii="Arial" w:hAnsi="Arial"/>
          <w:b/>
          <w:color w:val="2563EB"/>
          <w:sz w:val="24"/>
        </w:rPr>
        <w:t>CERTIFICATIONS</w:t>
      </w:r>
    </w:p>
    <w:p>
      <w:pPr>
        <w:pStyle w:val="ListBullet"/>
      </w:pPr>
      <w:r>
        <w:rPr>
          <w:rFonts w:ascii="Arial" w:hAnsi="Arial"/>
          <w:sz w:val="19"/>
        </w:rPr>
        <w:t>NPTEL – Wildlife Ecology (IIT Madras)</w:t>
        <w:br/>
        <w:t>Score: 100/100</w:t>
      </w:r>
    </w:p>
    <w:p>
      <w:r>
        <w:rPr>
          <w:rFonts w:ascii="Arial" w:hAnsi="Arial"/>
          <w:b/>
          <w:color w:val="2563EB"/>
          <w:sz w:val="24"/>
        </w:rPr>
        <w:t>ACHIEVEMENTS</w:t>
      </w:r>
    </w:p>
    <w:p>
      <w:pPr>
        <w:pStyle w:val="ListBullet"/>
      </w:pPr>
      <w:r>
        <w:rPr>
          <w:rFonts w:ascii="Arial" w:hAnsi="Arial"/>
          <w:sz w:val="19"/>
        </w:rPr>
        <w:t>• Maintained a CGPA of 9.24/10 at VIT Vellore.</w:t>
        <w:br/>
        <w:t>• Solved 80+ Data Structures and Algorithms problems on LeetCode.</w:t>
        <w:br/>
        <w:t>• Scored 100/100 in the NPTEL Wildlife Ecology course.</w:t>
        <w:br/>
        <w:t>Languages</w:t>
        <w:br/>
        <w:t>• English, Hindi, Marathi, Spanish (Intermediate)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